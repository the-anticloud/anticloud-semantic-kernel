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SEMANTIC_KERNEL</w:t>
      </w:r>
    </w:p>
    <w:p/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