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2026-10-02T09:51:05.936542Z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89d961955368cabae472c99a3ec62c010c04a17ac69ff292675a94acee9308f8 |</w:t>
      </w:r>
    </w:p>
    <w:p>
      <w:r>
        <w:t>| Timestamp UTC | 2026-10-02T09:51:05.936542Z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