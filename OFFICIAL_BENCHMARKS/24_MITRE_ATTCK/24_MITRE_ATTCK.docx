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2026-10-02T09:51:09.741165Z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6b1fe92436e2968b3c7baaf8f1713bd112f1bf941a7b5c9a60e521dc43493474 |</w:t>
      </w:r>
    </w:p>
    <w:p>
      <w:r>
        <w:t>| Timestamp UTC | 2026-10-02T09:51:09.741165Z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