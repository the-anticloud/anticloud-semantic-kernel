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2026-10-02T09:51:05.323399Z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5489acf7a6079265c9f5ca53567de85d1f59c9b595d3bf4f92006b01abeae95e |</w:t>
      </w:r>
    </w:p>
    <w:p>
      <w:r>
        <w:t>| Timestamp UTC | 2026-10-02T09:51:05.323399Z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