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2026-10-02T09:51:05.114711Z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a2eed482b280a5b0d76c1c3c6ebc9c3caa8fcb74fc66aabc03def3fbdfe2fd0e |</w:t>
      </w:r>
    </w:p>
    <w:p>
      <w:r>
        <w:t>| Timestamp UTC | 2026-10-02T09:51:05.114711Z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