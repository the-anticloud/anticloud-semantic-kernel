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2026-10-02T09:51:06.172448Z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82cb24c85c3f668460568b8e3b3d32fe3e8fdbfcdad110e0a13ad47ab6e3abbb |</w:t>
      </w:r>
    </w:p>
    <w:p>
      <w:r>
        <w:t>| Timestamp UTC | 2026-10-02T09:51:06.172448Z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