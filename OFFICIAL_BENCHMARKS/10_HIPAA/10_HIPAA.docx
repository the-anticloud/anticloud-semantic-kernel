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2026-10-02T09:51:06.856790Z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1267329e67a522e3a04b813bb5a44cb7aa7608749c04af24afbc5ecbbc225876 |</w:t>
      </w:r>
    </w:p>
    <w:p>
      <w:r>
        <w:t>| Timestamp UTC | 2026-10-02T09:51:06.856790Z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