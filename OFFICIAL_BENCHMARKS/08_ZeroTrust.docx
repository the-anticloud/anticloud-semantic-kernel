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EMANTIC_KERNE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