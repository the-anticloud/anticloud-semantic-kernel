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2026-10-02T09:51:05.710150Z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dc6f21fbe9514d8a9d8ada06518a6917e0e409c4193e2c3626a94f42271c207f |</w:t>
      </w:r>
    </w:p>
    <w:p>
      <w:r>
        <w:t>| Timestamp UTC | 2026-10-02T09:51:05.710150Z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