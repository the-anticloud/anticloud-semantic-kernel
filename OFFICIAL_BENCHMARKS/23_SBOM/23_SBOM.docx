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2026-10-02T09:51:09.557268Z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8b24ee27a1ade66ba10b9d4bcd72c62ce4294d1aef9473f97dd6b29f0646d280 |</w:t>
      </w:r>
    </w:p>
    <w:p>
      <w:r>
        <w:t>| Timestamp UTC | 2026-10-02T09:51:09.557268Z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