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2026-10-02T09:51:05.568022Z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59658062975fd29ce83185566394f5fb3a37c5299912ae465da8450d10e5947c |</w:t>
      </w:r>
    </w:p>
    <w:p>
      <w:r>
        <w:t>| Timestamp UTC | 2026-10-02T09:51:05.568022Z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