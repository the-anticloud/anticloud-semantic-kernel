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EMANTIC_KERNE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FRONTIER_HARNESS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