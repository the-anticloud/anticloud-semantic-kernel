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2026-10-02T09:51:06.588428Z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0b8b085582fdee0e337686c87e850b6442c267f7657c7d928733e0a311076404 |</w:t>
      </w:r>
    </w:p>
    <w:p>
      <w:r>
        <w:t>| Timestamp UTC | 2026-10-02T09:51:06.588428Z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