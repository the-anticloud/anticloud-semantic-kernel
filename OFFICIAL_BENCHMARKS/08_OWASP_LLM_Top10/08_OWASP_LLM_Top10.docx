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2026-10-02T09:51:06.375522Z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18c58a8e2eb35a3939e72784ca52d6ae1f648d2559c217967be9093b861a9e54 |</w:t>
      </w:r>
    </w:p>
    <w:p>
      <w:r>
        <w:t>| Timestamp UTC | 2026-10-02T09:51:06.375522Z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