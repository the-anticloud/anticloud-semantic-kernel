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2026-10-02T09:51:07.968678Z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3e1b8f40816e18ed57c4d28d3d8f39bbab63fa5c5c896a5645a55ebc0d17c894 |</w:t>
      </w:r>
    </w:p>
    <w:p>
      <w:r>
        <w:t>| Timestamp UTC | 2026-10-02T09:51:07.968678Z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