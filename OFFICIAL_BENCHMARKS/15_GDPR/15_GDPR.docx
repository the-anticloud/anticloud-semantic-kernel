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2026-10-02T09:51:07.797773Z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24f7038840da85d2300cf8d603779d61f8fae6b5d09e3c3dddbf6610ba18ece0 |</w:t>
      </w:r>
    </w:p>
    <w:p>
      <w:r>
        <w:t>| Timestamp UTC | 2026-10-02T09:51:07.797773Z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