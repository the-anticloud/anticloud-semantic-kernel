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SEMANTIC_KERNEL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./semantic_kernel_binary \</w:t>
      </w:r>
    </w:p>
    <w:p>
      <w:r>
        <w:t>--manifest ./semantic_kernel_build_manifest.json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