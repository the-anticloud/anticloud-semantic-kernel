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2026-10-02T09:51:07.377812Z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56525fb4c40e07ddef2ed46b6f050b51a230138bd2b0880deb861e4c5b012b6b |</w:t>
      </w:r>
    </w:p>
    <w:p>
      <w:r>
        <w:t>| Timestamp UTC | 2026-10-02T09:51:07.377812Z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