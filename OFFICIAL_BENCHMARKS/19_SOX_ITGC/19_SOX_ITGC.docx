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2026-10-02T09:51:08.768880Z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ec760dc5988c5c19c2f015b71e0ecca1606654d500bcc4b45a83c000971c80cf |</w:t>
      </w:r>
    </w:p>
    <w:p>
      <w:r>
        <w:t>| Timestamp UTC | 2026-10-02T09:51:08.768880Z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