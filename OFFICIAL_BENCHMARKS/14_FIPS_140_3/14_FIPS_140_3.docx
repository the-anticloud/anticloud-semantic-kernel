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2026-10-02T09:51:07.593887Z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7c7a0bd4dfa61583eb820ba5374b61cf2cb2d2813fe1270fee141c36b6949f7c |</w:t>
      </w:r>
    </w:p>
    <w:p>
      <w:r>
        <w:t>| Timestamp UTC | 2026-10-02T09:51:07.593887Z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