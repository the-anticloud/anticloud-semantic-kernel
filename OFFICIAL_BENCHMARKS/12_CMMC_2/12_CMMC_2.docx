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2026-10-02T09:51:07.169400Z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266701049b8a7ce12bce12b3fa970c0bc22a779e984ea6c76124c382e22898b5 |</w:t>
      </w:r>
    </w:p>
    <w:p>
      <w:r>
        <w:t>| Timestamp UTC | 2026-10-02T09:51:07.169400Z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