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2026-10-02T09:51:08.918814Z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ec37622ecfc86fd09ca0c1a5a6fde688d82c83218f53c62d3d4c8b86ba6a0a05 |</w:t>
      </w:r>
    </w:p>
    <w:p>
      <w:r>
        <w:t>| Timestamp UTC | 2026-10-02T09:51:08.918814Z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