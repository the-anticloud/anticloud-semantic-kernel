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2026-10-02T09:51:04.901702Z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fccaeb63df5ebaf9f2d48932606597e2f71dd1c2a9aa600609c27d68a2135f13 |</w:t>
      </w:r>
    </w:p>
    <w:p>
      <w:r>
        <w:t>| Timestamp UTC | 2026-10-02T09:51:04.901702Z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