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2026-10-02T09:51:07.020482Z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fb6e422c2fa6cd331903118f58f64e01430041a506794f5e2ea8b0635c3484ec |</w:t>
      </w:r>
    </w:p>
    <w:p>
      <w:r>
        <w:t>| Timestamp UTC | 2026-10-02T09:51:07.020482Z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