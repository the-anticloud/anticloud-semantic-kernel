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SEMANTIC_KERNEL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SEMANTIC_KERNEL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SEMANTIC_KERNEL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