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2026-10-02T09:51:09.143432Z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31b1af3ed54bd927a26c925cb4d611de790e231870511eb8af35ec3fee418f2f |</w:t>
      </w:r>
    </w:p>
    <w:p>
      <w:r>
        <w:t>| Timestamp UTC | 2026-10-02T09:51:09.143432Z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