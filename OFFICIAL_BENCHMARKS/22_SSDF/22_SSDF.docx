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2026-10-02T09:51:09.395806Z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fbfd1ecba220c11108930e274d8fa87dbc791bcfc91953e357927376dc205dbe |</w:t>
      </w:r>
    </w:p>
    <w:p>
      <w:r>
        <w:t>| Timestamp UTC | 2026-10-02T09:51:09.395806Z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