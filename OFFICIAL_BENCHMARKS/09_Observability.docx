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EMANTIC_KERN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