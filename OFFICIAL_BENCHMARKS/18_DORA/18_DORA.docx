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2026-10-02T09:51:08.580478Z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fe31416bbe7f0e07e726c5f61bfe1f752617db64a112dde8ee0ab957f158e273 |</w:t>
      </w:r>
    </w:p>
    <w:p>
      <w:r>
        <w:t>| Timestamp UTC | 2026-10-02T09:51:08.580478Z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