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2026-10-02T09:51:08.167647Z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9b6d2e64a9db58f888271b68f76f83076fa01c1cb51092295b81232050879e7c |</w:t>
      </w:r>
    </w:p>
    <w:p>
      <w:r>
        <w:t>| Timestamp UTC | 2026-10-02T09:51:08.167647Z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